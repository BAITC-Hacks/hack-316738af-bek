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TEST / AFTER</w:t>
      </w:r>
    </w:p>
    <w:p>
      <w:pPr>
        <w:pStyle w:val="Heading1"/>
      </w:pPr>
      <w:r>
        <w:t>Risk department</w:t>
      </w:r>
    </w:p>
    <w:p>
      <w:r>
        <w:t>1.1. The Risk department prepares a quarterly risk report.</w:t>
      </w:r>
    </w:p>
    <w:p>
      <w:r>
        <w:t>1.2. The Risk department monitors remediation deadlines.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