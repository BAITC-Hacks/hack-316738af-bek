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TEST / BEFORE</w:t>
      </w:r>
    </w:p>
    <w:p>
      <w:pPr>
        <w:pStyle w:val="Heading1"/>
      </w:pPr>
      <w:r>
        <w:t>Audit department</w:t>
      </w:r>
    </w:p>
    <w:p>
      <w:r>
        <w:t>1.1. The Audit department prepares a quarterly risk report.</w:t>
      </w:r>
    </w:p>
    <w:p>
      <w:r>
        <w:t>1.2. The Audit department archives audit working papers for five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